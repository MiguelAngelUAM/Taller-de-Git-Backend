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48544" w14:textId="77777777" w:rsidR="0026068B" w:rsidRDefault="00000000">
      <w:pPr>
        <w:jc w:val="center"/>
      </w:pPr>
      <w:r>
        <w:rPr>
          <w:b/>
          <w:color w:val="2563EB"/>
          <w:sz w:val="50"/>
        </w:rPr>
        <w:t>TALLER: CIERRE DE GIT</w:t>
      </w:r>
    </w:p>
    <w:p w14:paraId="72B95AA4" w14:textId="77777777" w:rsidR="0026068B" w:rsidRDefault="00000000">
      <w:pPr>
        <w:jc w:val="center"/>
      </w:pPr>
      <w:r>
        <w:rPr>
          <w:b/>
          <w:sz w:val="30"/>
        </w:rPr>
        <w:t>Integrar una rama y resolver un conflicto</w:t>
      </w:r>
    </w:p>
    <w:p w14:paraId="4BD736B8" w14:textId="6B9F62DC" w:rsidR="0026068B" w:rsidRDefault="00000000">
      <w:r>
        <w:rPr>
          <w:b/>
        </w:rPr>
        <w:t>Nombre(s):</w:t>
      </w:r>
      <w:r w:rsidR="001800AC">
        <w:rPr>
          <w:b/>
        </w:rPr>
        <w:t xml:space="preserve"> </w:t>
      </w:r>
      <w:r w:rsidR="001800AC">
        <w:t>Miguel Angel Castrillon Camayo</w:t>
      </w:r>
      <w:r>
        <w:t xml:space="preserve">  </w:t>
      </w:r>
      <w:r w:rsidR="006B4A87">
        <w:t xml:space="preserve"> </w:t>
      </w:r>
      <w:r>
        <w:rPr>
          <w:b/>
        </w:rPr>
        <w:t xml:space="preserve">Grupo: </w:t>
      </w:r>
      <w:r w:rsidR="001800AC">
        <w:t>1</w:t>
      </w:r>
    </w:p>
    <w:p w14:paraId="1A5B157A" w14:textId="05BBC9CA" w:rsidR="0026068B" w:rsidRDefault="00000000">
      <w:r>
        <w:rPr>
          <w:b/>
        </w:rPr>
        <w:t xml:space="preserve">URL del </w:t>
      </w:r>
      <w:proofErr w:type="spellStart"/>
      <w:r>
        <w:rPr>
          <w:b/>
        </w:rPr>
        <w:t>repositorio</w:t>
      </w:r>
      <w:proofErr w:type="spellEnd"/>
      <w:r>
        <w:rPr>
          <w:b/>
        </w:rPr>
        <w:t xml:space="preserve">: </w:t>
      </w:r>
      <w:r w:rsidR="001800AC" w:rsidRPr="001800AC">
        <w:rPr>
          <w:b/>
        </w:rPr>
        <w:t>https://github.com/MiguelAngelUAM/Taller-de-Git-Backend</w:t>
      </w:r>
    </w:p>
    <w:p w14:paraId="33539AA0" w14:textId="77777777" w:rsidR="0026068B" w:rsidRDefault="00000000">
      <w:r>
        <w:rPr>
          <w:b/>
          <w:color w:val="2563EB"/>
        </w:rPr>
        <w:t xml:space="preserve">Objetivo: </w:t>
      </w:r>
      <w:r>
        <w:t>integrar mejora-readme en main, resolver un conflicto sencillo y publicar el resultado.</w:t>
      </w:r>
    </w:p>
    <w:p w14:paraId="295FB389" w14:textId="77777777" w:rsidR="0026068B" w:rsidRDefault="00000000">
      <w:pPr>
        <w:pStyle w:val="Ttulo1"/>
      </w:pPr>
      <w:r>
        <w:t>1. Revisar antes de integrar</w:t>
      </w:r>
    </w:p>
    <w:p w14:paraId="57774637" w14:textId="77777777" w:rsidR="0026068B" w:rsidRDefault="00000000">
      <w:pPr>
        <w:pStyle w:val="Listaconnmeros"/>
      </w:pPr>
      <w:r>
        <w:t>git switch main</w:t>
      </w:r>
    </w:p>
    <w:p w14:paraId="15CD95B5" w14:textId="77777777" w:rsidR="0026068B" w:rsidRDefault="00000000">
      <w:pPr>
        <w:pStyle w:val="Listaconnmeros"/>
      </w:pPr>
      <w:r>
        <w:t>git status</w:t>
      </w:r>
    </w:p>
    <w:p w14:paraId="0AF4FF8C" w14:textId="77777777" w:rsidR="0026068B" w:rsidRDefault="00000000">
      <w:pPr>
        <w:pStyle w:val="Listaconnmeros"/>
      </w:pPr>
      <w:r>
        <w:t>git log --oneline --decorate --graph --all</w:t>
      </w:r>
    </w:p>
    <w:p w14:paraId="73FC5993" w14:textId="77777777" w:rsidR="0026068B" w:rsidRDefault="00000000">
      <w:pPr>
        <w:pStyle w:val="Listaconnmeros"/>
      </w:pPr>
      <w:r>
        <w:t>git diff main..mejora-readme</w:t>
      </w:r>
    </w:p>
    <w:p w14:paraId="3A72C33E" w14:textId="77777777" w:rsidR="001800AC" w:rsidRDefault="00000000">
      <w:r>
        <w:t>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diferencia</w:t>
      </w:r>
      <w:proofErr w:type="spellEnd"/>
      <w:r>
        <w:t xml:space="preserve"> </w:t>
      </w:r>
      <w:proofErr w:type="spellStart"/>
      <w:r>
        <w:t>observaste</w:t>
      </w:r>
      <w:proofErr w:type="spellEnd"/>
      <w:r>
        <w:t>?</w:t>
      </w:r>
    </w:p>
    <w:p w14:paraId="330553B0" w14:textId="0E49A605" w:rsidR="0026068B" w:rsidRDefault="001800AC">
      <w:r>
        <w:t xml:space="preserve"> </w:t>
      </w:r>
      <w:r w:rsidRPr="001800AC">
        <w:rPr>
          <w:color w:val="EE0000"/>
        </w:rPr>
        <w:t>R/=</w:t>
      </w:r>
      <w:r>
        <w:rPr>
          <w:color w:val="EE0000"/>
        </w:rPr>
        <w:t xml:space="preserve"> </w:t>
      </w:r>
      <w:r w:rsidRPr="001800AC">
        <w:rPr>
          <w:color w:val="000000" w:themeColor="text1"/>
        </w:rPr>
        <w:t xml:space="preserve">La </w:t>
      </w:r>
      <w:proofErr w:type="spellStart"/>
      <w:r w:rsidRPr="001800AC">
        <w:rPr>
          <w:color w:val="000000" w:themeColor="text1"/>
        </w:rPr>
        <w:t>rama</w:t>
      </w:r>
      <w:proofErr w:type="spellEnd"/>
      <w:r w:rsidRPr="001800AC">
        <w:rPr>
          <w:color w:val="000000" w:themeColor="text1"/>
        </w:rPr>
        <w:t xml:space="preserve"> </w:t>
      </w:r>
      <w:proofErr w:type="spellStart"/>
      <w:r w:rsidRPr="001800AC">
        <w:rPr>
          <w:color w:val="000000" w:themeColor="text1"/>
        </w:rPr>
        <w:t>mejora</w:t>
      </w:r>
      <w:proofErr w:type="spellEnd"/>
      <w:r w:rsidRPr="001800AC">
        <w:rPr>
          <w:color w:val="000000" w:themeColor="text1"/>
        </w:rPr>
        <w:t xml:space="preserve">-readme </w:t>
      </w:r>
      <w:proofErr w:type="spellStart"/>
      <w:r w:rsidRPr="001800AC">
        <w:rPr>
          <w:color w:val="000000" w:themeColor="text1"/>
        </w:rPr>
        <w:t>agrega</w:t>
      </w:r>
      <w:proofErr w:type="spellEnd"/>
      <w:r w:rsidRPr="001800AC">
        <w:rPr>
          <w:color w:val="000000" w:themeColor="text1"/>
        </w:rPr>
        <w:t xml:space="preserve"> </w:t>
      </w:r>
      <w:proofErr w:type="spellStart"/>
      <w:r w:rsidRPr="001800AC">
        <w:rPr>
          <w:color w:val="000000" w:themeColor="text1"/>
        </w:rPr>
        <w:t>una</w:t>
      </w:r>
      <w:proofErr w:type="spellEnd"/>
      <w:r w:rsidRPr="001800AC">
        <w:rPr>
          <w:color w:val="000000" w:themeColor="text1"/>
        </w:rPr>
        <w:t xml:space="preserve"> </w:t>
      </w:r>
      <w:proofErr w:type="spellStart"/>
      <w:r w:rsidRPr="001800AC">
        <w:rPr>
          <w:color w:val="000000" w:themeColor="text1"/>
        </w:rPr>
        <w:t>sección</w:t>
      </w:r>
      <w:proofErr w:type="spellEnd"/>
      <w:r w:rsidRPr="001800AC">
        <w:rPr>
          <w:color w:val="000000" w:themeColor="text1"/>
        </w:rPr>
        <w:t xml:space="preserve"> </w:t>
      </w:r>
      <w:proofErr w:type="spellStart"/>
      <w:r w:rsidRPr="001800AC">
        <w:rPr>
          <w:color w:val="000000" w:themeColor="text1"/>
        </w:rPr>
        <w:t>llamada</w:t>
      </w:r>
      <w:proofErr w:type="spellEnd"/>
      <w:r w:rsidRPr="001800AC">
        <w:rPr>
          <w:color w:val="000000" w:themeColor="text1"/>
        </w:rPr>
        <w:t xml:space="preserve"> “Uso del </w:t>
      </w:r>
      <w:proofErr w:type="spellStart"/>
      <w:r w:rsidRPr="001800AC">
        <w:rPr>
          <w:color w:val="000000" w:themeColor="text1"/>
        </w:rPr>
        <w:t>repositorio</w:t>
      </w:r>
      <w:proofErr w:type="spellEnd"/>
      <w:r w:rsidRPr="001800AC">
        <w:rPr>
          <w:color w:val="000000" w:themeColor="text1"/>
        </w:rPr>
        <w:t xml:space="preserve">” y un </w:t>
      </w:r>
      <w:proofErr w:type="spellStart"/>
      <w:r w:rsidRPr="001800AC">
        <w:rPr>
          <w:color w:val="000000" w:themeColor="text1"/>
        </w:rPr>
        <w:t>texto</w:t>
      </w:r>
      <w:proofErr w:type="spellEnd"/>
      <w:r w:rsidRPr="001800AC">
        <w:rPr>
          <w:color w:val="000000" w:themeColor="text1"/>
        </w:rPr>
        <w:t xml:space="preserve"> </w:t>
      </w:r>
      <w:proofErr w:type="spellStart"/>
      <w:r w:rsidRPr="001800AC">
        <w:rPr>
          <w:color w:val="000000" w:themeColor="text1"/>
        </w:rPr>
        <w:t>que</w:t>
      </w:r>
      <w:proofErr w:type="spellEnd"/>
      <w:r w:rsidRPr="001800AC">
        <w:rPr>
          <w:color w:val="000000" w:themeColor="text1"/>
        </w:rPr>
        <w:t xml:space="preserve"> </w:t>
      </w:r>
      <w:proofErr w:type="spellStart"/>
      <w:r w:rsidRPr="001800AC">
        <w:rPr>
          <w:color w:val="000000" w:themeColor="text1"/>
        </w:rPr>
        <w:t>explica</w:t>
      </w:r>
      <w:proofErr w:type="spellEnd"/>
      <w:r w:rsidRPr="001800AC">
        <w:rPr>
          <w:color w:val="000000" w:themeColor="text1"/>
        </w:rPr>
        <w:t xml:space="preserve"> </w:t>
      </w:r>
      <w:proofErr w:type="spellStart"/>
      <w:r w:rsidRPr="001800AC">
        <w:rPr>
          <w:color w:val="000000" w:themeColor="text1"/>
        </w:rPr>
        <w:t>que</w:t>
      </w:r>
      <w:proofErr w:type="spellEnd"/>
      <w:r w:rsidRPr="001800AC">
        <w:rPr>
          <w:color w:val="000000" w:themeColor="text1"/>
        </w:rPr>
        <w:t xml:space="preserve"> el </w:t>
      </w:r>
      <w:proofErr w:type="spellStart"/>
      <w:r w:rsidRPr="001800AC">
        <w:rPr>
          <w:color w:val="000000" w:themeColor="text1"/>
        </w:rPr>
        <w:t>repositorio</w:t>
      </w:r>
      <w:proofErr w:type="spellEnd"/>
      <w:r w:rsidRPr="001800AC">
        <w:rPr>
          <w:color w:val="000000" w:themeColor="text1"/>
        </w:rPr>
        <w:t xml:space="preserve"> se </w:t>
      </w:r>
      <w:proofErr w:type="spellStart"/>
      <w:r w:rsidRPr="001800AC">
        <w:rPr>
          <w:color w:val="000000" w:themeColor="text1"/>
        </w:rPr>
        <w:t>utiliza</w:t>
      </w:r>
      <w:proofErr w:type="spellEnd"/>
      <w:r w:rsidRPr="001800AC">
        <w:rPr>
          <w:color w:val="000000" w:themeColor="text1"/>
        </w:rPr>
        <w:t xml:space="preserve"> para </w:t>
      </w:r>
      <w:proofErr w:type="spellStart"/>
      <w:r w:rsidRPr="001800AC">
        <w:rPr>
          <w:color w:val="000000" w:themeColor="text1"/>
        </w:rPr>
        <w:t>almacenar</w:t>
      </w:r>
      <w:proofErr w:type="spellEnd"/>
      <w:r w:rsidRPr="001800AC">
        <w:rPr>
          <w:color w:val="000000" w:themeColor="text1"/>
        </w:rPr>
        <w:t xml:space="preserve"> y </w:t>
      </w:r>
      <w:proofErr w:type="spellStart"/>
      <w:r w:rsidRPr="001800AC">
        <w:rPr>
          <w:color w:val="000000" w:themeColor="text1"/>
        </w:rPr>
        <w:t>gestionar</w:t>
      </w:r>
      <w:proofErr w:type="spellEnd"/>
      <w:r w:rsidRPr="001800AC">
        <w:rPr>
          <w:color w:val="000000" w:themeColor="text1"/>
        </w:rPr>
        <w:t xml:space="preserve"> </w:t>
      </w:r>
      <w:proofErr w:type="spellStart"/>
      <w:r w:rsidRPr="001800AC">
        <w:rPr>
          <w:color w:val="000000" w:themeColor="text1"/>
        </w:rPr>
        <w:t>los</w:t>
      </w:r>
      <w:proofErr w:type="spellEnd"/>
      <w:r w:rsidRPr="001800AC">
        <w:rPr>
          <w:color w:val="000000" w:themeColor="text1"/>
        </w:rPr>
        <w:t xml:space="preserve"> </w:t>
      </w:r>
      <w:proofErr w:type="spellStart"/>
      <w:r w:rsidRPr="001800AC">
        <w:rPr>
          <w:color w:val="000000" w:themeColor="text1"/>
        </w:rPr>
        <w:t>trabajos</w:t>
      </w:r>
      <w:proofErr w:type="spellEnd"/>
      <w:r w:rsidRPr="001800AC">
        <w:rPr>
          <w:color w:val="000000" w:themeColor="text1"/>
        </w:rPr>
        <w:t xml:space="preserve"> y </w:t>
      </w:r>
      <w:proofErr w:type="spellStart"/>
      <w:r w:rsidRPr="001800AC">
        <w:rPr>
          <w:color w:val="000000" w:themeColor="text1"/>
        </w:rPr>
        <w:t>actividades</w:t>
      </w:r>
      <w:proofErr w:type="spellEnd"/>
      <w:r w:rsidRPr="001800AC">
        <w:rPr>
          <w:color w:val="000000" w:themeColor="text1"/>
        </w:rPr>
        <w:t xml:space="preserve"> de </w:t>
      </w:r>
      <w:proofErr w:type="spellStart"/>
      <w:r w:rsidRPr="001800AC">
        <w:rPr>
          <w:color w:val="000000" w:themeColor="text1"/>
        </w:rPr>
        <w:t>Programación</w:t>
      </w:r>
      <w:proofErr w:type="spellEnd"/>
      <w:r w:rsidRPr="001800AC">
        <w:rPr>
          <w:color w:val="000000" w:themeColor="text1"/>
        </w:rPr>
        <w:t xml:space="preserve"> Backend.</w:t>
      </w:r>
    </w:p>
    <w:p w14:paraId="6E68675E" w14:textId="77777777" w:rsidR="0026068B" w:rsidRDefault="00000000">
      <w:pPr>
        <w:pStyle w:val="Ttulo1"/>
      </w:pPr>
      <w:r>
        <w:t>2. Integrar mejora-readme</w:t>
      </w:r>
    </w:p>
    <w:p w14:paraId="36527896" w14:textId="77777777" w:rsidR="0026068B" w:rsidRDefault="00000000">
      <w:pPr>
        <w:pStyle w:val="Listaconnmeros"/>
      </w:pPr>
      <w:r>
        <w:t>git merge mejora-readme</w:t>
      </w:r>
    </w:p>
    <w:p w14:paraId="14E8DAA7" w14:textId="77777777" w:rsidR="0026068B" w:rsidRDefault="00000000">
      <w:pPr>
        <w:pStyle w:val="Listaconnmeros"/>
      </w:pPr>
      <w:r>
        <w:t>git status</w:t>
      </w:r>
    </w:p>
    <w:p w14:paraId="4418E912" w14:textId="77777777" w:rsidR="0026068B" w:rsidRDefault="00000000">
      <w:pPr>
        <w:pStyle w:val="Listaconnmeros"/>
      </w:pPr>
      <w:r>
        <w:t>git log --oneline --decorate --graph --all</w:t>
      </w:r>
    </w:p>
    <w:p w14:paraId="0AB23E6B" w14:textId="77777777" w:rsidR="0026068B" w:rsidRDefault="00000000">
      <w:pPr>
        <w:pStyle w:val="Listaconnmeros"/>
      </w:pPr>
      <w:r>
        <w:t>git push origin main</w:t>
      </w:r>
    </w:p>
    <w:p w14:paraId="73115168" w14:textId="77777777" w:rsidR="0026068B" w:rsidRDefault="00000000">
      <w:r>
        <w:t>¿Main contiene la mejora?  ☐ Sí  ☐ No</w:t>
      </w:r>
    </w:p>
    <w:p w14:paraId="7A6CE802" w14:textId="77777777" w:rsidR="0026068B" w:rsidRDefault="00000000">
      <w:pPr>
        <w:pStyle w:val="Ttulo1"/>
      </w:pPr>
      <w:r>
        <w:t>3. Crear un conflicto controlado</w:t>
      </w:r>
    </w:p>
    <w:p w14:paraId="3F0D7DDA" w14:textId="77777777" w:rsidR="0026068B" w:rsidRDefault="00000000">
      <w:pPr>
        <w:pStyle w:val="Listaconnmeros"/>
      </w:pPr>
      <w:r>
        <w:t>git switch -c titulo-readme</w:t>
      </w:r>
    </w:p>
    <w:p w14:paraId="03A1E80B" w14:textId="77777777" w:rsidR="0026068B" w:rsidRDefault="00000000">
      <w:pPr>
        <w:pStyle w:val="Listaconnmeros"/>
      </w:pPr>
      <w:r>
        <w:t>Cambia la primera línea de README.md.</w:t>
      </w:r>
    </w:p>
    <w:p w14:paraId="754FAB49" w14:textId="77777777" w:rsidR="0026068B" w:rsidRDefault="00000000">
      <w:pPr>
        <w:pStyle w:val="Listaconnmeros"/>
      </w:pPr>
      <w:r>
        <w:t>git add README.md</w:t>
      </w:r>
    </w:p>
    <w:p w14:paraId="0C6AFFB1" w14:textId="77777777" w:rsidR="0026068B" w:rsidRDefault="00000000">
      <w:pPr>
        <w:pStyle w:val="Listaconnmeros"/>
      </w:pPr>
      <w:r>
        <w:t>git commit -m "docs: cambia título del README"</w:t>
      </w:r>
    </w:p>
    <w:p w14:paraId="7FDFD9A0" w14:textId="77777777" w:rsidR="0026068B" w:rsidRDefault="00000000">
      <w:pPr>
        <w:pStyle w:val="Listaconnmeros"/>
      </w:pPr>
      <w:r>
        <w:t>git switch main</w:t>
      </w:r>
    </w:p>
    <w:p w14:paraId="49ACD565" w14:textId="77777777" w:rsidR="0026068B" w:rsidRDefault="00000000">
      <w:pPr>
        <w:pStyle w:val="Listaconnmeros"/>
      </w:pPr>
      <w:r>
        <w:t>Cambia la misma línea de README.md de otra forma.</w:t>
      </w:r>
    </w:p>
    <w:p w14:paraId="068370B7" w14:textId="77777777" w:rsidR="0026068B" w:rsidRDefault="00000000">
      <w:pPr>
        <w:pStyle w:val="Listaconnmeros"/>
      </w:pPr>
      <w:r>
        <w:t>git add README.md</w:t>
      </w:r>
    </w:p>
    <w:p w14:paraId="7B87DAF8" w14:textId="77777777" w:rsidR="0026068B" w:rsidRDefault="00000000">
      <w:pPr>
        <w:pStyle w:val="Listaconnmeros"/>
      </w:pPr>
      <w:r>
        <w:t>git commit -m "docs: ajusta título principal"</w:t>
      </w:r>
    </w:p>
    <w:p w14:paraId="25E848AB" w14:textId="77777777" w:rsidR="0026068B" w:rsidRDefault="00000000">
      <w:pPr>
        <w:pStyle w:val="Listaconnmeros"/>
      </w:pPr>
      <w:r>
        <w:t>git merge titulo-readme</w:t>
      </w:r>
    </w:p>
    <w:p w14:paraId="5B38833D" w14:textId="295F48B7" w:rsidR="0026068B" w:rsidRDefault="00000000">
      <w:r>
        <w:t xml:space="preserve">¿Apareció el conflicto?  ☐ </w:t>
      </w:r>
      <w:proofErr w:type="spellStart"/>
      <w:proofErr w:type="gramStart"/>
      <w:r>
        <w:t>Sí</w:t>
      </w:r>
      <w:proofErr w:type="spellEnd"/>
      <w:r>
        <w:t xml:space="preserve">  </w:t>
      </w:r>
      <w:r w:rsidR="001800AC">
        <w:t>x</w:t>
      </w:r>
      <w:proofErr w:type="gramEnd"/>
      <w:r w:rsidR="001800AC">
        <w:t xml:space="preserve"> </w:t>
      </w:r>
      <w:r>
        <w:t>No</w:t>
      </w:r>
    </w:p>
    <w:p w14:paraId="220FA111" w14:textId="77777777" w:rsidR="0026068B" w:rsidRDefault="00000000">
      <w:pPr>
        <w:pStyle w:val="Ttulo1"/>
      </w:pPr>
      <w:r>
        <w:t>4. Resolver y publicar</w:t>
      </w:r>
    </w:p>
    <w:p w14:paraId="4CA2BDDA" w14:textId="77777777" w:rsidR="0026068B" w:rsidRDefault="00000000">
      <w:pPr>
        <w:pStyle w:val="Listaconnmeros"/>
      </w:pPr>
      <w:r>
        <w:t>Abre README.md y decide el texto final.</w:t>
      </w:r>
    </w:p>
    <w:p w14:paraId="1A5A2246" w14:textId="77777777" w:rsidR="0026068B" w:rsidRDefault="00000000">
      <w:pPr>
        <w:pStyle w:val="Listaconnmeros"/>
      </w:pPr>
      <w:r>
        <w:lastRenderedPageBreak/>
        <w:t>Elimina los marcadores del conflicto.</w:t>
      </w:r>
    </w:p>
    <w:p w14:paraId="0EE19540" w14:textId="77777777" w:rsidR="0026068B" w:rsidRDefault="00000000">
      <w:pPr>
        <w:pStyle w:val="Listaconnmeros"/>
      </w:pPr>
      <w:r>
        <w:t>git add README.md</w:t>
      </w:r>
    </w:p>
    <w:p w14:paraId="7F27661A" w14:textId="77777777" w:rsidR="0026068B" w:rsidRDefault="00000000">
      <w:pPr>
        <w:pStyle w:val="Listaconnmeros"/>
      </w:pPr>
      <w:r>
        <w:t>git commit -m "merge: resuelve título del README"</w:t>
      </w:r>
    </w:p>
    <w:p w14:paraId="2584F9F2" w14:textId="77777777" w:rsidR="0026068B" w:rsidRDefault="00000000">
      <w:pPr>
        <w:pStyle w:val="Listaconnmeros"/>
      </w:pPr>
      <w:r>
        <w:t>git status</w:t>
      </w:r>
    </w:p>
    <w:p w14:paraId="79756E2F" w14:textId="77777777" w:rsidR="0026068B" w:rsidRDefault="00000000">
      <w:pPr>
        <w:pStyle w:val="Listaconnmeros"/>
      </w:pPr>
      <w:r>
        <w:t>git push origin main</w:t>
      </w:r>
    </w:p>
    <w:p w14:paraId="291106E6" w14:textId="77777777" w:rsidR="0026068B" w:rsidRDefault="00000000">
      <w:pPr>
        <w:pStyle w:val="Ttulo1"/>
      </w:pPr>
      <w:r>
        <w:t>Evidencias breves</w:t>
      </w:r>
    </w:p>
    <w:p w14:paraId="0D4268EB" w14:textId="46BB442E" w:rsidR="0026068B" w:rsidRDefault="00000000">
      <w:r>
        <w:rPr>
          <w:b/>
        </w:rPr>
        <w:t xml:space="preserve">Último commit de main: </w:t>
      </w:r>
    </w:p>
    <w:p w14:paraId="653FE295" w14:textId="7AC5D76E" w:rsidR="001800AC" w:rsidRDefault="001800AC">
      <w:r>
        <w:rPr>
          <w:noProof/>
        </w:rPr>
        <w:drawing>
          <wp:inline distT="0" distB="0" distL="0" distR="0" wp14:anchorId="12E68A94" wp14:editId="69669832">
            <wp:extent cx="6492240" cy="925195"/>
            <wp:effectExtent l="0" t="0" r="3810" b="8255"/>
            <wp:docPr id="20479199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919990" name="Imagen 204791999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92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FBE29" w14:textId="1FE9ADFA" w:rsidR="0026068B" w:rsidRDefault="00000000">
      <w:r>
        <w:rPr>
          <w:b/>
        </w:rPr>
        <w:t xml:space="preserve">Texto final del título: </w:t>
      </w:r>
    </w:p>
    <w:p w14:paraId="174BCEED" w14:textId="1AE3CA1D" w:rsidR="001800AC" w:rsidRDefault="001800AC">
      <w:r>
        <w:rPr>
          <w:noProof/>
        </w:rPr>
        <w:drawing>
          <wp:inline distT="0" distB="0" distL="0" distR="0" wp14:anchorId="2FCD8C82" wp14:editId="61E4BB67">
            <wp:extent cx="6492240" cy="788035"/>
            <wp:effectExtent l="0" t="0" r="3810" b="0"/>
            <wp:docPr id="44906418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064183" name="Imagen 44906418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78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F0CFA" w14:textId="1EF64094" w:rsidR="0026068B" w:rsidRDefault="00000000">
      <w:pPr>
        <w:rPr>
          <w:b/>
        </w:rPr>
      </w:pPr>
      <w:r>
        <w:rPr>
          <w:b/>
        </w:rPr>
        <w:t xml:space="preserve">Estado final de git status: </w:t>
      </w:r>
    </w:p>
    <w:p w14:paraId="316CAB66" w14:textId="764C1298" w:rsidR="001800AC" w:rsidRDefault="001800AC">
      <w:r>
        <w:rPr>
          <w:noProof/>
        </w:rPr>
        <w:drawing>
          <wp:inline distT="0" distB="0" distL="0" distR="0" wp14:anchorId="5F723CE4" wp14:editId="7A1108F7">
            <wp:extent cx="6492240" cy="661035"/>
            <wp:effectExtent l="0" t="0" r="3810" b="5715"/>
            <wp:docPr id="13965022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50226" name="Imagen 13965022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66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1A3BE" w14:textId="7A91EC7E" w:rsidR="0026068B" w:rsidRDefault="00000000">
      <w:r>
        <w:rPr>
          <w:b/>
        </w:rPr>
        <w:t xml:space="preserve">Enlace del repositorio actualizado: </w:t>
      </w:r>
    </w:p>
    <w:p w14:paraId="3AFBA896" w14:textId="4880A112" w:rsidR="001800AC" w:rsidRDefault="001800AC">
      <w:r w:rsidRPr="001800AC">
        <w:drawing>
          <wp:inline distT="0" distB="0" distL="0" distR="0" wp14:anchorId="09B00D81" wp14:editId="2B211F88">
            <wp:extent cx="6492240" cy="421005"/>
            <wp:effectExtent l="0" t="0" r="3810" b="0"/>
            <wp:docPr id="8604152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4152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2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39076" w14:textId="77777777" w:rsidR="0026068B" w:rsidRDefault="00000000">
      <w:pPr>
        <w:pStyle w:val="Ttulo1"/>
      </w:pPr>
      <w:r>
        <w:t>Responde en una frase</w:t>
      </w:r>
    </w:p>
    <w:p w14:paraId="5D49A9A6" w14:textId="77777777" w:rsidR="0026068B" w:rsidRDefault="00000000">
      <w:r>
        <w:rPr>
          <w:b/>
        </w:rPr>
        <w:t>¿Qué hace git diff?</w:t>
      </w:r>
    </w:p>
    <w:p w14:paraId="6F65DB3A" w14:textId="420C4427" w:rsidR="001800AC" w:rsidRPr="001800AC" w:rsidRDefault="001800AC">
      <w:pPr>
        <w:rPr>
          <w:bCs/>
        </w:rPr>
      </w:pPr>
      <w:proofErr w:type="spellStart"/>
      <w:r w:rsidRPr="001800AC">
        <w:rPr>
          <w:bCs/>
        </w:rPr>
        <w:t>Muestra</w:t>
      </w:r>
      <w:proofErr w:type="spellEnd"/>
      <w:r w:rsidRPr="001800AC">
        <w:rPr>
          <w:bCs/>
        </w:rPr>
        <w:t xml:space="preserve"> las </w:t>
      </w:r>
      <w:proofErr w:type="spellStart"/>
      <w:r w:rsidRPr="001800AC">
        <w:rPr>
          <w:bCs/>
        </w:rPr>
        <w:t>diferencias</w:t>
      </w:r>
      <w:proofErr w:type="spellEnd"/>
      <w:r w:rsidRPr="001800AC">
        <w:rPr>
          <w:bCs/>
        </w:rPr>
        <w:t xml:space="preserve"> entre dos </w:t>
      </w:r>
      <w:proofErr w:type="spellStart"/>
      <w:r w:rsidRPr="001800AC">
        <w:rPr>
          <w:bCs/>
        </w:rPr>
        <w:t>estados</w:t>
      </w:r>
      <w:proofErr w:type="spellEnd"/>
      <w:r w:rsidRPr="001800AC">
        <w:rPr>
          <w:bCs/>
        </w:rPr>
        <w:t xml:space="preserve">, </w:t>
      </w:r>
      <w:proofErr w:type="spellStart"/>
      <w:r w:rsidRPr="001800AC">
        <w:rPr>
          <w:bCs/>
        </w:rPr>
        <w:t>ramas</w:t>
      </w:r>
      <w:proofErr w:type="spellEnd"/>
      <w:r w:rsidRPr="001800AC">
        <w:rPr>
          <w:bCs/>
        </w:rPr>
        <w:t xml:space="preserve"> o </w:t>
      </w:r>
      <w:proofErr w:type="spellStart"/>
      <w:r w:rsidRPr="001800AC">
        <w:rPr>
          <w:bCs/>
        </w:rPr>
        <w:t>versiones</w:t>
      </w:r>
      <w:proofErr w:type="spellEnd"/>
      <w:r w:rsidRPr="001800AC">
        <w:rPr>
          <w:bCs/>
        </w:rPr>
        <w:t xml:space="preserve"> de </w:t>
      </w:r>
      <w:proofErr w:type="spellStart"/>
      <w:r w:rsidRPr="001800AC">
        <w:rPr>
          <w:bCs/>
        </w:rPr>
        <w:t>los</w:t>
      </w:r>
      <w:proofErr w:type="spellEnd"/>
      <w:r w:rsidRPr="001800AC">
        <w:rPr>
          <w:bCs/>
        </w:rPr>
        <w:t xml:space="preserve"> </w:t>
      </w:r>
      <w:proofErr w:type="spellStart"/>
      <w:r w:rsidRPr="001800AC">
        <w:rPr>
          <w:bCs/>
        </w:rPr>
        <w:t>archivos</w:t>
      </w:r>
      <w:proofErr w:type="spellEnd"/>
      <w:r w:rsidRPr="001800AC">
        <w:rPr>
          <w:bCs/>
        </w:rPr>
        <w:t xml:space="preserve"> del </w:t>
      </w:r>
      <w:proofErr w:type="spellStart"/>
      <w:r w:rsidRPr="001800AC">
        <w:rPr>
          <w:bCs/>
        </w:rPr>
        <w:t>repositorio</w:t>
      </w:r>
      <w:proofErr w:type="spellEnd"/>
      <w:r w:rsidR="006B4A87">
        <w:rPr>
          <w:bCs/>
        </w:rPr>
        <w:t>.</w:t>
      </w:r>
    </w:p>
    <w:p w14:paraId="4D1C90A6" w14:textId="1ADEC630" w:rsidR="0026068B" w:rsidRDefault="00000000">
      <w:r>
        <w:rPr>
          <w:b/>
        </w:rPr>
        <w:t>¿</w:t>
      </w:r>
      <w:proofErr w:type="spellStart"/>
      <w:r>
        <w:rPr>
          <w:b/>
        </w:rPr>
        <w:t>Qué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hace</w:t>
      </w:r>
      <w:proofErr w:type="spellEnd"/>
      <w:r>
        <w:rPr>
          <w:b/>
        </w:rPr>
        <w:t xml:space="preserve"> git merge?</w:t>
      </w:r>
    </w:p>
    <w:p w14:paraId="768315CA" w14:textId="157285C0" w:rsidR="001800AC" w:rsidRPr="001800AC" w:rsidRDefault="001800AC">
      <w:pPr>
        <w:rPr>
          <w:bCs/>
        </w:rPr>
      </w:pPr>
      <w:r w:rsidRPr="001800AC">
        <w:rPr>
          <w:bCs/>
        </w:rPr>
        <w:t xml:space="preserve">Integra </w:t>
      </w:r>
      <w:proofErr w:type="spellStart"/>
      <w:r w:rsidRPr="001800AC">
        <w:rPr>
          <w:bCs/>
        </w:rPr>
        <w:t>los</w:t>
      </w:r>
      <w:proofErr w:type="spellEnd"/>
      <w:r w:rsidRPr="001800AC">
        <w:rPr>
          <w:bCs/>
        </w:rPr>
        <w:t xml:space="preserve"> </w:t>
      </w:r>
      <w:proofErr w:type="spellStart"/>
      <w:r w:rsidRPr="001800AC">
        <w:rPr>
          <w:bCs/>
        </w:rPr>
        <w:t>cambios</w:t>
      </w:r>
      <w:proofErr w:type="spellEnd"/>
      <w:r w:rsidRPr="001800AC">
        <w:rPr>
          <w:bCs/>
        </w:rPr>
        <w:t xml:space="preserve"> de </w:t>
      </w:r>
      <w:proofErr w:type="spellStart"/>
      <w:r w:rsidRPr="001800AC">
        <w:rPr>
          <w:bCs/>
        </w:rPr>
        <w:t>una</w:t>
      </w:r>
      <w:proofErr w:type="spellEnd"/>
      <w:r w:rsidRPr="001800AC">
        <w:rPr>
          <w:bCs/>
        </w:rPr>
        <w:t xml:space="preserve"> </w:t>
      </w:r>
      <w:proofErr w:type="spellStart"/>
      <w:r w:rsidRPr="001800AC">
        <w:rPr>
          <w:bCs/>
        </w:rPr>
        <w:t>rama</w:t>
      </w:r>
      <w:proofErr w:type="spellEnd"/>
      <w:r w:rsidRPr="001800AC">
        <w:rPr>
          <w:bCs/>
        </w:rPr>
        <w:t xml:space="preserve"> </w:t>
      </w:r>
      <w:proofErr w:type="spellStart"/>
      <w:r w:rsidRPr="001800AC">
        <w:rPr>
          <w:bCs/>
        </w:rPr>
        <w:t>en</w:t>
      </w:r>
      <w:proofErr w:type="spellEnd"/>
      <w:r w:rsidRPr="001800AC">
        <w:rPr>
          <w:bCs/>
        </w:rPr>
        <w:t xml:space="preserve"> </w:t>
      </w:r>
      <w:proofErr w:type="spellStart"/>
      <w:r w:rsidRPr="001800AC">
        <w:rPr>
          <w:bCs/>
        </w:rPr>
        <w:t>otra</w:t>
      </w:r>
      <w:proofErr w:type="spellEnd"/>
      <w:r w:rsidRPr="001800AC">
        <w:rPr>
          <w:bCs/>
        </w:rPr>
        <w:t xml:space="preserve"> </w:t>
      </w:r>
      <w:proofErr w:type="spellStart"/>
      <w:r w:rsidRPr="001800AC">
        <w:rPr>
          <w:bCs/>
        </w:rPr>
        <w:t>rama</w:t>
      </w:r>
      <w:proofErr w:type="spellEnd"/>
      <w:r w:rsidR="006B4A87">
        <w:rPr>
          <w:bCs/>
        </w:rPr>
        <w:t>.</w:t>
      </w:r>
    </w:p>
    <w:p w14:paraId="2661999C" w14:textId="38E64F75" w:rsidR="0026068B" w:rsidRDefault="00000000">
      <w:r>
        <w:rPr>
          <w:b/>
        </w:rPr>
        <w:t>¿</w:t>
      </w:r>
      <w:proofErr w:type="spellStart"/>
      <w:r>
        <w:rPr>
          <w:b/>
        </w:rPr>
        <w:t>Qué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representa</w:t>
      </w:r>
      <w:proofErr w:type="spellEnd"/>
      <w:r>
        <w:rPr>
          <w:b/>
        </w:rPr>
        <w:t xml:space="preserve"> HEAD </w:t>
      </w:r>
      <w:proofErr w:type="spellStart"/>
      <w:r>
        <w:rPr>
          <w:b/>
        </w:rPr>
        <w:t>en</w:t>
      </w:r>
      <w:proofErr w:type="spellEnd"/>
      <w:r>
        <w:rPr>
          <w:b/>
        </w:rPr>
        <w:t xml:space="preserve"> un conflicto?</w:t>
      </w:r>
    </w:p>
    <w:p w14:paraId="17B8EB92" w14:textId="19041C62" w:rsidR="001800AC" w:rsidRPr="001800AC" w:rsidRDefault="001800AC">
      <w:pPr>
        <w:rPr>
          <w:bCs/>
        </w:rPr>
      </w:pPr>
      <w:proofErr w:type="spellStart"/>
      <w:r w:rsidRPr="001800AC">
        <w:rPr>
          <w:bCs/>
        </w:rPr>
        <w:t>Representa</w:t>
      </w:r>
      <w:proofErr w:type="spellEnd"/>
      <w:r w:rsidRPr="001800AC">
        <w:rPr>
          <w:bCs/>
        </w:rPr>
        <w:t xml:space="preserve"> la </w:t>
      </w:r>
      <w:proofErr w:type="spellStart"/>
      <w:r w:rsidRPr="001800AC">
        <w:rPr>
          <w:bCs/>
        </w:rPr>
        <w:t>versión</w:t>
      </w:r>
      <w:proofErr w:type="spellEnd"/>
      <w:r w:rsidRPr="001800AC">
        <w:rPr>
          <w:bCs/>
        </w:rPr>
        <w:t xml:space="preserve"> de la </w:t>
      </w:r>
      <w:proofErr w:type="spellStart"/>
      <w:r w:rsidRPr="001800AC">
        <w:rPr>
          <w:bCs/>
        </w:rPr>
        <w:t>rama</w:t>
      </w:r>
      <w:proofErr w:type="spellEnd"/>
      <w:r w:rsidRPr="001800AC">
        <w:rPr>
          <w:bCs/>
        </w:rPr>
        <w:t xml:space="preserve"> actual </w:t>
      </w:r>
      <w:proofErr w:type="spellStart"/>
      <w:r w:rsidRPr="001800AC">
        <w:rPr>
          <w:bCs/>
        </w:rPr>
        <w:t>en</w:t>
      </w:r>
      <w:proofErr w:type="spellEnd"/>
      <w:r w:rsidRPr="001800AC">
        <w:rPr>
          <w:bCs/>
        </w:rPr>
        <w:t xml:space="preserve"> la </w:t>
      </w:r>
      <w:proofErr w:type="spellStart"/>
      <w:r w:rsidRPr="001800AC">
        <w:rPr>
          <w:bCs/>
        </w:rPr>
        <w:t>que</w:t>
      </w:r>
      <w:proofErr w:type="spellEnd"/>
      <w:r w:rsidRPr="001800AC">
        <w:rPr>
          <w:bCs/>
        </w:rPr>
        <w:t xml:space="preserve"> se </w:t>
      </w:r>
      <w:proofErr w:type="spellStart"/>
      <w:r w:rsidRPr="001800AC">
        <w:rPr>
          <w:bCs/>
        </w:rPr>
        <w:t>está</w:t>
      </w:r>
      <w:proofErr w:type="spellEnd"/>
      <w:r w:rsidRPr="001800AC">
        <w:rPr>
          <w:bCs/>
        </w:rPr>
        <w:t xml:space="preserve"> </w:t>
      </w:r>
      <w:proofErr w:type="spellStart"/>
      <w:r w:rsidRPr="001800AC">
        <w:rPr>
          <w:bCs/>
        </w:rPr>
        <w:t>realizando</w:t>
      </w:r>
      <w:proofErr w:type="spellEnd"/>
      <w:r w:rsidRPr="001800AC">
        <w:rPr>
          <w:bCs/>
        </w:rPr>
        <w:t xml:space="preserve"> el merge</w:t>
      </w:r>
      <w:r w:rsidR="006B4A87">
        <w:rPr>
          <w:bCs/>
        </w:rPr>
        <w:t>.</w:t>
      </w:r>
    </w:p>
    <w:p w14:paraId="2EE0A572" w14:textId="77777777" w:rsidR="006B4A87" w:rsidRDefault="006B4A87">
      <w:pPr>
        <w:rPr>
          <w:b/>
        </w:rPr>
      </w:pPr>
    </w:p>
    <w:p w14:paraId="2E8A3120" w14:textId="68DAD9C1" w:rsidR="0026068B" w:rsidRDefault="00000000">
      <w:r>
        <w:rPr>
          <w:b/>
        </w:rPr>
        <w:lastRenderedPageBreak/>
        <w:t>¿</w:t>
      </w:r>
      <w:proofErr w:type="spellStart"/>
      <w:r>
        <w:rPr>
          <w:b/>
        </w:rPr>
        <w:t>Qué</w:t>
      </w:r>
      <w:proofErr w:type="spellEnd"/>
      <w:r>
        <w:rPr>
          <w:b/>
        </w:rPr>
        <w:t xml:space="preserve"> indica git add </w:t>
      </w:r>
      <w:proofErr w:type="spellStart"/>
      <w:r>
        <w:rPr>
          <w:b/>
        </w:rPr>
        <w:t>después</w:t>
      </w:r>
      <w:proofErr w:type="spellEnd"/>
      <w:r>
        <w:rPr>
          <w:b/>
        </w:rPr>
        <w:t xml:space="preserve"> de resolver?</w:t>
      </w:r>
    </w:p>
    <w:p w14:paraId="11BC3114" w14:textId="62B4AA18" w:rsidR="006B4A87" w:rsidRPr="006B4A87" w:rsidRDefault="006B4A87">
      <w:pPr>
        <w:rPr>
          <w:bCs/>
        </w:rPr>
      </w:pPr>
      <w:r w:rsidRPr="006B4A87">
        <w:rPr>
          <w:bCs/>
        </w:rPr>
        <w:t>I</w:t>
      </w:r>
      <w:r w:rsidRPr="006B4A87">
        <w:rPr>
          <w:bCs/>
        </w:rPr>
        <w:t xml:space="preserve">ndica a Git </w:t>
      </w:r>
      <w:proofErr w:type="spellStart"/>
      <w:r w:rsidRPr="006B4A87">
        <w:rPr>
          <w:bCs/>
        </w:rPr>
        <w:t>que</w:t>
      </w:r>
      <w:proofErr w:type="spellEnd"/>
      <w:r w:rsidRPr="006B4A87">
        <w:rPr>
          <w:bCs/>
        </w:rPr>
        <w:t xml:space="preserve"> el </w:t>
      </w:r>
      <w:proofErr w:type="spellStart"/>
      <w:r w:rsidRPr="006B4A87">
        <w:rPr>
          <w:bCs/>
        </w:rPr>
        <w:t>conflicto</w:t>
      </w:r>
      <w:proofErr w:type="spellEnd"/>
      <w:r w:rsidRPr="006B4A87">
        <w:rPr>
          <w:bCs/>
        </w:rPr>
        <w:t xml:space="preserve"> </w:t>
      </w:r>
      <w:proofErr w:type="spellStart"/>
      <w:r w:rsidRPr="006B4A87">
        <w:rPr>
          <w:bCs/>
        </w:rPr>
        <w:t>fue</w:t>
      </w:r>
      <w:proofErr w:type="spellEnd"/>
      <w:r w:rsidRPr="006B4A87">
        <w:rPr>
          <w:bCs/>
        </w:rPr>
        <w:t xml:space="preserve"> </w:t>
      </w:r>
      <w:proofErr w:type="spellStart"/>
      <w:r w:rsidRPr="006B4A87">
        <w:rPr>
          <w:bCs/>
        </w:rPr>
        <w:t>resuelto</w:t>
      </w:r>
      <w:proofErr w:type="spellEnd"/>
      <w:r w:rsidRPr="006B4A87">
        <w:rPr>
          <w:bCs/>
        </w:rPr>
        <w:t xml:space="preserve"> y </w:t>
      </w:r>
      <w:proofErr w:type="spellStart"/>
      <w:r w:rsidRPr="006B4A87">
        <w:rPr>
          <w:bCs/>
        </w:rPr>
        <w:t>prepara</w:t>
      </w:r>
      <w:proofErr w:type="spellEnd"/>
      <w:r w:rsidRPr="006B4A87">
        <w:rPr>
          <w:bCs/>
        </w:rPr>
        <w:t xml:space="preserve"> el </w:t>
      </w:r>
      <w:proofErr w:type="spellStart"/>
      <w:r w:rsidRPr="006B4A87">
        <w:rPr>
          <w:bCs/>
        </w:rPr>
        <w:t>archivo</w:t>
      </w:r>
      <w:proofErr w:type="spellEnd"/>
      <w:r w:rsidRPr="006B4A87">
        <w:rPr>
          <w:bCs/>
        </w:rPr>
        <w:t xml:space="preserve"> para </w:t>
      </w:r>
      <w:proofErr w:type="spellStart"/>
      <w:r w:rsidRPr="006B4A87">
        <w:rPr>
          <w:bCs/>
        </w:rPr>
        <w:t>realizar</w:t>
      </w:r>
      <w:proofErr w:type="spellEnd"/>
      <w:r w:rsidRPr="006B4A87">
        <w:rPr>
          <w:bCs/>
        </w:rPr>
        <w:t xml:space="preserve"> el commit</w:t>
      </w:r>
      <w:r>
        <w:rPr>
          <w:bCs/>
        </w:rPr>
        <w:t>.</w:t>
      </w:r>
    </w:p>
    <w:p w14:paraId="3521F596" w14:textId="77777777" w:rsidR="006B4A87" w:rsidRDefault="00000000" w:rsidP="006B4A87">
      <w:pPr>
        <w:rPr>
          <w:b/>
        </w:rPr>
      </w:pPr>
      <w:r>
        <w:rPr>
          <w:b/>
        </w:rPr>
        <w:t xml:space="preserve">¿Merge publica </w:t>
      </w:r>
      <w:proofErr w:type="spellStart"/>
      <w:r>
        <w:rPr>
          <w:b/>
        </w:rPr>
        <w:t>automáticamente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en</w:t>
      </w:r>
      <w:proofErr w:type="spellEnd"/>
      <w:r>
        <w:rPr>
          <w:b/>
        </w:rPr>
        <w:t xml:space="preserve"> GitHub?</w:t>
      </w:r>
    </w:p>
    <w:p w14:paraId="1121BA95" w14:textId="4A9B07EC" w:rsidR="006B4A87" w:rsidRPr="006B4A87" w:rsidRDefault="006B4A87" w:rsidP="006B4A87">
      <w:r w:rsidRPr="006B4A87">
        <w:rPr>
          <w:sz w:val="24"/>
          <w:szCs w:val="24"/>
        </w:rPr>
        <w:t xml:space="preserve">No, git merge integra </w:t>
      </w:r>
      <w:proofErr w:type="spellStart"/>
      <w:r w:rsidRPr="006B4A87">
        <w:rPr>
          <w:sz w:val="24"/>
          <w:szCs w:val="24"/>
        </w:rPr>
        <w:t>los</w:t>
      </w:r>
      <w:proofErr w:type="spellEnd"/>
      <w:r w:rsidRPr="006B4A87">
        <w:rPr>
          <w:sz w:val="24"/>
          <w:szCs w:val="24"/>
        </w:rPr>
        <w:t xml:space="preserve"> </w:t>
      </w:r>
      <w:proofErr w:type="spellStart"/>
      <w:r w:rsidRPr="006B4A87">
        <w:rPr>
          <w:sz w:val="24"/>
          <w:szCs w:val="24"/>
        </w:rPr>
        <w:t>cambios</w:t>
      </w:r>
      <w:proofErr w:type="spellEnd"/>
      <w:r w:rsidRPr="006B4A87">
        <w:rPr>
          <w:sz w:val="24"/>
          <w:szCs w:val="24"/>
        </w:rPr>
        <w:t xml:space="preserve"> </w:t>
      </w:r>
      <w:proofErr w:type="spellStart"/>
      <w:r w:rsidRPr="006B4A87">
        <w:rPr>
          <w:sz w:val="24"/>
          <w:szCs w:val="24"/>
        </w:rPr>
        <w:t>localmente</w:t>
      </w:r>
      <w:proofErr w:type="spellEnd"/>
      <w:r w:rsidRPr="006B4A87">
        <w:rPr>
          <w:sz w:val="24"/>
          <w:szCs w:val="24"/>
        </w:rPr>
        <w:t xml:space="preserve"> y git push </w:t>
      </w:r>
      <w:proofErr w:type="spellStart"/>
      <w:r w:rsidRPr="006B4A87">
        <w:rPr>
          <w:sz w:val="24"/>
          <w:szCs w:val="24"/>
        </w:rPr>
        <w:t>los</w:t>
      </w:r>
      <w:proofErr w:type="spellEnd"/>
      <w:r w:rsidRPr="006B4A87">
        <w:rPr>
          <w:sz w:val="24"/>
          <w:szCs w:val="24"/>
        </w:rPr>
        <w:t xml:space="preserve"> publica </w:t>
      </w:r>
      <w:proofErr w:type="spellStart"/>
      <w:r w:rsidRPr="006B4A87">
        <w:rPr>
          <w:sz w:val="24"/>
          <w:szCs w:val="24"/>
        </w:rPr>
        <w:t>en</w:t>
      </w:r>
      <w:proofErr w:type="spellEnd"/>
      <w:r w:rsidRPr="006B4A87">
        <w:rPr>
          <w:sz w:val="24"/>
          <w:szCs w:val="24"/>
        </w:rPr>
        <w:t xml:space="preserve"> GitHub</w:t>
      </w:r>
      <w:r>
        <w:rPr>
          <w:sz w:val="24"/>
          <w:szCs w:val="24"/>
        </w:rPr>
        <w:t>.</w:t>
      </w:r>
    </w:p>
    <w:p w14:paraId="68325124" w14:textId="7264691F" w:rsidR="0026068B" w:rsidRDefault="00000000">
      <w:pPr>
        <w:pStyle w:val="Ttulo1"/>
      </w:pPr>
      <w:r>
        <w:t xml:space="preserve">Antes de </w:t>
      </w:r>
      <w:proofErr w:type="spellStart"/>
      <w:r>
        <w:t>entregar</w:t>
      </w:r>
      <w:proofErr w:type="spellEnd"/>
    </w:p>
    <w:p w14:paraId="6D5FAF10" w14:textId="67605B36" w:rsidR="0026068B" w:rsidRDefault="00000000" w:rsidP="001800AC">
      <w:pPr>
        <w:pStyle w:val="Prrafodelista"/>
        <w:numPr>
          <w:ilvl w:val="0"/>
          <w:numId w:val="12"/>
        </w:numPr>
      </w:pPr>
      <w:proofErr w:type="spellStart"/>
      <w:r>
        <w:t>Integré</w:t>
      </w:r>
      <w:proofErr w:type="spellEnd"/>
      <w:r>
        <w:t xml:space="preserve"> </w:t>
      </w:r>
      <w:proofErr w:type="spellStart"/>
      <w:r>
        <w:t>mejora</w:t>
      </w:r>
      <w:proofErr w:type="spellEnd"/>
      <w:r>
        <w:t xml:space="preserve">-readme </w:t>
      </w:r>
      <w:proofErr w:type="spellStart"/>
      <w:r>
        <w:t>en</w:t>
      </w:r>
      <w:proofErr w:type="spellEnd"/>
      <w:r>
        <w:t xml:space="preserve"> main.</w:t>
      </w:r>
    </w:p>
    <w:p w14:paraId="0ACBE29D" w14:textId="4CFF0F75" w:rsidR="0026068B" w:rsidRDefault="00000000" w:rsidP="001800AC">
      <w:pPr>
        <w:pStyle w:val="Prrafodelista"/>
        <w:numPr>
          <w:ilvl w:val="0"/>
          <w:numId w:val="12"/>
        </w:numPr>
      </w:pPr>
      <w:proofErr w:type="spellStart"/>
      <w:r>
        <w:t>Resolví</w:t>
      </w:r>
      <w:proofErr w:type="spellEnd"/>
      <w:r>
        <w:t xml:space="preserve"> el </w:t>
      </w:r>
      <w:proofErr w:type="spellStart"/>
      <w:r>
        <w:t>conflicto</w:t>
      </w:r>
      <w:proofErr w:type="spellEnd"/>
      <w:r>
        <w:t>.</w:t>
      </w:r>
    </w:p>
    <w:p w14:paraId="4AC166CB" w14:textId="5CBA4E66" w:rsidR="0026068B" w:rsidRDefault="00000000" w:rsidP="001800AC">
      <w:pPr>
        <w:pStyle w:val="Prrafodelista"/>
        <w:numPr>
          <w:ilvl w:val="0"/>
          <w:numId w:val="12"/>
        </w:numPr>
      </w:pPr>
      <w:r>
        <w:t xml:space="preserve">No </w:t>
      </w:r>
      <w:proofErr w:type="spellStart"/>
      <w:r>
        <w:t>quedaron</w:t>
      </w:r>
      <w:proofErr w:type="spellEnd"/>
      <w:r>
        <w:t xml:space="preserve"> </w:t>
      </w:r>
      <w:proofErr w:type="spellStart"/>
      <w:r>
        <w:t>marcadores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README.md.</w:t>
      </w:r>
    </w:p>
    <w:p w14:paraId="789157B4" w14:textId="3D3E0DAB" w:rsidR="0026068B" w:rsidRDefault="00000000" w:rsidP="001800AC">
      <w:pPr>
        <w:pStyle w:val="Prrafodelista"/>
        <w:numPr>
          <w:ilvl w:val="0"/>
          <w:numId w:val="12"/>
        </w:numPr>
      </w:pPr>
      <w:r>
        <w:t xml:space="preserve">git status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limpio</w:t>
      </w:r>
      <w:proofErr w:type="spellEnd"/>
      <w:r>
        <w:t>.</w:t>
      </w:r>
    </w:p>
    <w:p w14:paraId="7ADE8C0C" w14:textId="1FB10D96" w:rsidR="0026068B" w:rsidRDefault="00000000" w:rsidP="001800AC">
      <w:pPr>
        <w:pStyle w:val="Prrafodelista"/>
        <w:numPr>
          <w:ilvl w:val="0"/>
          <w:numId w:val="12"/>
        </w:numPr>
      </w:pPr>
      <w:proofErr w:type="spellStart"/>
      <w:r>
        <w:t>Publiqué</w:t>
      </w:r>
      <w:proofErr w:type="spellEnd"/>
      <w:r>
        <w:t xml:space="preserve"> main </w:t>
      </w:r>
      <w:proofErr w:type="spellStart"/>
      <w:r>
        <w:t>en</w:t>
      </w:r>
      <w:proofErr w:type="spellEnd"/>
      <w:r>
        <w:t xml:space="preserve"> GitHub.</w:t>
      </w:r>
    </w:p>
    <w:sectPr w:rsidR="0026068B">
      <w:footerReference w:type="default" r:id="rId12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23DB73" w14:textId="77777777" w:rsidR="00DE4855" w:rsidRDefault="00DE4855">
      <w:pPr>
        <w:spacing w:after="0" w:line="240" w:lineRule="auto"/>
      </w:pPr>
      <w:r>
        <w:separator/>
      </w:r>
    </w:p>
  </w:endnote>
  <w:endnote w:type="continuationSeparator" w:id="0">
    <w:p w14:paraId="169F7147" w14:textId="77777777" w:rsidR="00DE4855" w:rsidRDefault="00DE48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E1E508" w14:textId="77777777" w:rsidR="0026068B" w:rsidRDefault="00000000">
    <w:pPr>
      <w:pStyle w:val="Piedepgina"/>
      <w:jc w:val="center"/>
    </w:pPr>
    <w:proofErr w:type="spellStart"/>
    <w:r>
      <w:rPr>
        <w:color w:val="64748B"/>
        <w:sz w:val="16"/>
      </w:rPr>
      <w:t>Programación</w:t>
    </w:r>
    <w:proofErr w:type="spellEnd"/>
    <w:r>
      <w:rPr>
        <w:color w:val="64748B"/>
        <w:sz w:val="16"/>
      </w:rPr>
      <w:t xml:space="preserve"> Backend · Taller final de Git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ECC5D0" w14:textId="77777777" w:rsidR="00DE4855" w:rsidRDefault="00DE4855">
      <w:pPr>
        <w:spacing w:after="0" w:line="240" w:lineRule="auto"/>
      </w:pPr>
      <w:r>
        <w:separator/>
      </w:r>
    </w:p>
  </w:footnote>
  <w:footnote w:type="continuationSeparator" w:id="0">
    <w:p w14:paraId="231382EA" w14:textId="77777777" w:rsidR="00DE4855" w:rsidRDefault="00DE48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5AA8611E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2E5ABF"/>
    <w:multiLevelType w:val="hybridMultilevel"/>
    <w:tmpl w:val="1B1EA822"/>
    <w:lvl w:ilvl="0" w:tplc="240A000D">
      <w:start w:val="1"/>
      <w:numFmt w:val="bullet"/>
      <w:lvlText w:val=""/>
      <w:lvlJc w:val="left"/>
      <w:pPr>
        <w:ind w:left="768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0" w15:restartNumberingAfterBreak="0">
    <w:nsid w:val="65E25CDC"/>
    <w:multiLevelType w:val="hybridMultilevel"/>
    <w:tmpl w:val="35C89CC0"/>
    <w:lvl w:ilvl="0" w:tplc="24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5514089">
    <w:abstractNumId w:val="8"/>
  </w:num>
  <w:num w:numId="2" w16cid:durableId="1101922323">
    <w:abstractNumId w:val="6"/>
  </w:num>
  <w:num w:numId="3" w16cid:durableId="1615333031">
    <w:abstractNumId w:val="5"/>
  </w:num>
  <w:num w:numId="4" w16cid:durableId="353460698">
    <w:abstractNumId w:val="4"/>
  </w:num>
  <w:num w:numId="5" w16cid:durableId="1247686336">
    <w:abstractNumId w:val="7"/>
  </w:num>
  <w:num w:numId="6" w16cid:durableId="1825002725">
    <w:abstractNumId w:val="3"/>
  </w:num>
  <w:num w:numId="7" w16cid:durableId="1024286377">
    <w:abstractNumId w:val="2"/>
  </w:num>
  <w:num w:numId="8" w16cid:durableId="165827119">
    <w:abstractNumId w:val="1"/>
  </w:num>
  <w:num w:numId="9" w16cid:durableId="251934855">
    <w:abstractNumId w:val="0"/>
  </w:num>
  <w:num w:numId="10" w16cid:durableId="1066219691">
    <w:abstractNumId w:val="7"/>
  </w:num>
  <w:num w:numId="11" w16cid:durableId="301427485">
    <w:abstractNumId w:val="9"/>
  </w:num>
  <w:num w:numId="12" w16cid:durableId="168547770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4210"/>
    <w:rsid w:val="0015074B"/>
    <w:rsid w:val="001800AC"/>
    <w:rsid w:val="0026068B"/>
    <w:rsid w:val="0029639D"/>
    <w:rsid w:val="00326F90"/>
    <w:rsid w:val="006B4A87"/>
    <w:rsid w:val="00AA1D8D"/>
    <w:rsid w:val="00B47730"/>
    <w:rsid w:val="00CB0664"/>
    <w:rsid w:val="00DE485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7AEDA52"/>
  <w14:defaultImageDpi w14:val="300"/>
  <w15:docId w15:val="{5F0D3DCC-9457-429B-8201-5394B1A03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563EB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F172A"/>
      <w:spacing w:val="5"/>
      <w:kern w:val="28"/>
      <w:sz w:val="5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345</Words>
  <Characters>1899</Characters>
  <Application>Microsoft Office Word</Application>
  <DocSecurity>0</DocSecurity>
  <Lines>15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Taller cierre Git - Plantilla sencilla</vt:lpstr>
      <vt:lpstr/>
    </vt:vector>
  </TitlesOfParts>
  <Manager/>
  <Company/>
  <LinksUpToDate>false</LinksUpToDate>
  <CharactersWithSpaces>2240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Taller cierre Git - Plantilla sencilla</dc:title>
  <dc:subject/>
  <dc:creator>Andres Felipe Nieto</dc:creator>
  <cp:keywords/>
  <dc:description>generated by python-docx</dc:description>
  <cp:lastModifiedBy>Miguel Angel Castrillon Camayo</cp:lastModifiedBy>
  <cp:revision>2</cp:revision>
  <dcterms:created xsi:type="dcterms:W3CDTF">2026-09-14T18:42:00Z</dcterms:created>
  <dcterms:modified xsi:type="dcterms:W3CDTF">2026-09-17T15:54:00Z</dcterms:modified>
  <cp:category/>
</cp:coreProperties>
</file>